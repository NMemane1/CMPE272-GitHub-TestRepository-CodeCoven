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8D38C" w14:textId="5528508A" w:rsidR="00FF0DAF" w:rsidRPr="003C19B4" w:rsidRDefault="00FF0DAF">
      <w:pPr>
        <w:pStyle w:val="Heading1"/>
        <w:rPr>
          <w:sz w:val="40"/>
          <w:szCs w:val="40"/>
          <w:u w:val="single"/>
        </w:rPr>
      </w:pPr>
      <w:r w:rsidRPr="003C19B4">
        <w:rPr>
          <w:sz w:val="40"/>
          <w:szCs w:val="40"/>
          <w:u w:val="single"/>
        </w:rPr>
        <w:t>UI Screenshots — GitHub Issues Mock API</w:t>
      </w:r>
    </w:p>
    <w:p w14:paraId="5E32B53F" w14:textId="77777777" w:rsidR="003C19B4" w:rsidRPr="003C19B4" w:rsidRDefault="003C19B4" w:rsidP="003C19B4"/>
    <w:p w14:paraId="0AB4E866" w14:textId="18C9B747" w:rsidR="009E7614" w:rsidRDefault="00000000">
      <w:pPr>
        <w:pStyle w:val="Heading1"/>
      </w:pPr>
      <w:r>
        <w:t>Container running (docker compose ps)</w:t>
      </w:r>
    </w:p>
    <w:p w14:paraId="59444042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43170311" wp14:editId="64DD8CD3">
            <wp:extent cx="5943600" cy="47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 runni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E74" w14:textId="77777777" w:rsidR="009E7614" w:rsidRDefault="00000000">
      <w:r>
        <w:br w:type="page"/>
      </w:r>
    </w:p>
    <w:p w14:paraId="0ED12FE4" w14:textId="77777777" w:rsidR="009E7614" w:rsidRDefault="00000000">
      <w:pPr>
        <w:pStyle w:val="Heading1"/>
      </w:pPr>
      <w:r>
        <w:lastRenderedPageBreak/>
        <w:t>GET /issues — 200 OK</w:t>
      </w:r>
    </w:p>
    <w:p w14:paraId="0A26F6B4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227058D7" wp14:editId="4B0CEFF2">
            <wp:extent cx="5943600" cy="4521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:issu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05B3" w14:textId="77777777" w:rsidR="009E7614" w:rsidRDefault="00000000">
      <w:r>
        <w:br w:type="page"/>
      </w:r>
    </w:p>
    <w:p w14:paraId="218E613F" w14:textId="77777777" w:rsidR="009E7614" w:rsidRDefault="00000000">
      <w:pPr>
        <w:pStyle w:val="Heading1"/>
      </w:pPr>
      <w:r>
        <w:lastRenderedPageBreak/>
        <w:t>POST /webhook — 204 No Content</w:t>
      </w:r>
    </w:p>
    <w:p w14:paraId="6E3570B8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4A5DE776" wp14:editId="0F857DD3">
            <wp:extent cx="5943600" cy="11028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:webhook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43F3" w14:textId="77777777" w:rsidR="009E7614" w:rsidRDefault="00000000">
      <w:r>
        <w:br w:type="page"/>
      </w:r>
    </w:p>
    <w:p w14:paraId="0A65738F" w14:textId="77777777" w:rsidR="009E7614" w:rsidRDefault="00000000">
      <w:pPr>
        <w:pStyle w:val="Heading1"/>
      </w:pPr>
      <w:r>
        <w:lastRenderedPageBreak/>
        <w:t>Composite terminal output (issues, patch, webhook)</w:t>
      </w:r>
    </w:p>
    <w:p w14:paraId="710EE3DA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0F38C6F8" wp14:editId="1035DE3B">
            <wp:extent cx="5943600" cy="4521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:issu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728" w14:textId="77777777" w:rsidR="009E7614" w:rsidRDefault="00000000">
      <w:r>
        <w:br w:type="page"/>
      </w:r>
    </w:p>
    <w:p w14:paraId="5FAD4833" w14:textId="77777777" w:rsidR="009E7614" w:rsidRDefault="00000000">
      <w:pPr>
        <w:pStyle w:val="Heading1"/>
      </w:pPr>
      <w:r>
        <w:lastRenderedPageBreak/>
        <w:t>Additional terminal snapshot</w:t>
      </w:r>
    </w:p>
    <w:p w14:paraId="15B7B13C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7D9B3181" wp14:editId="45C72B48">
            <wp:extent cx="5943600" cy="9964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855d05-4145-46f7-8eef-9dd1ee98881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Comments (Swagger-UI)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62188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efor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t>C1 — GET /issues/{number}/comments (filled, before Execute)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62188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t>C2 — GET /issues/{number}/comments — 200 OK (response)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62188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ter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t>C2b — GET /issues/{number}/comments — response details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07917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befor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t>C3 — POST /issues/{number}/comments (filled, before Execute)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943600" cy="362188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st aft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t>C4 — POST /issues/{number}/comments — 201 Created (response)</w:t>
      </w:r>
    </w:p>
    <w:sectPr w:rsidR="009E76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86854">
    <w:abstractNumId w:val="8"/>
  </w:num>
  <w:num w:numId="2" w16cid:durableId="181629143">
    <w:abstractNumId w:val="6"/>
  </w:num>
  <w:num w:numId="3" w16cid:durableId="2116169455">
    <w:abstractNumId w:val="5"/>
  </w:num>
  <w:num w:numId="4" w16cid:durableId="1955558393">
    <w:abstractNumId w:val="4"/>
  </w:num>
  <w:num w:numId="5" w16cid:durableId="40904384">
    <w:abstractNumId w:val="7"/>
  </w:num>
  <w:num w:numId="6" w16cid:durableId="315300960">
    <w:abstractNumId w:val="3"/>
  </w:num>
  <w:num w:numId="7" w16cid:durableId="1058628820">
    <w:abstractNumId w:val="2"/>
  </w:num>
  <w:num w:numId="8" w16cid:durableId="630746672">
    <w:abstractNumId w:val="1"/>
  </w:num>
  <w:num w:numId="9" w16cid:durableId="49533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C19B4"/>
    <w:rsid w:val="00544267"/>
    <w:rsid w:val="009E7614"/>
    <w:rsid w:val="00AA1D8D"/>
    <w:rsid w:val="00B47730"/>
    <w:rsid w:val="00CB0664"/>
    <w:rsid w:val="00FC693F"/>
    <w:rsid w:val="00FF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36FF7"/>
  <w14:defaultImageDpi w14:val="300"/>
  <w15:docId w15:val="{C9B8E669-D640-F14C-930B-153E86B2D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Shilpa Suresh</cp:lastModifiedBy>
  <cp:revision>3</cp:revision>
  <dcterms:created xsi:type="dcterms:W3CDTF">2013-12-23T23:15:00Z</dcterms:created>
  <dcterms:modified xsi:type="dcterms:W3CDTF">2025-09-28T18:21:00Z</dcterms:modified>
  <cp:category/>
</cp:coreProperties>
</file>